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</w:t>
      </w:r>
    </w:p>
    <w:p>
      <w:pPr>
        <w:pStyle w:val="Heading1"/>
      </w:pPr>
      <w:r>
        <w:t>Problem Statement</w:t>
      </w:r>
    </w:p>
    <w:p>
      <w:r>
        <w:t>Many beginners interested in startups and stock market investing struggle to find a structured, beginner-friendly resource that combines practical guidance and financial literacy. This app aims to solve that gap by offering dual-track learning in an intuitive, accessible format.</w:t>
      </w:r>
    </w:p>
    <w:p>
      <w:pPr>
        <w:pStyle w:val="Heading1"/>
      </w:pPr>
      <w:r>
        <w:t>Target Audience</w:t>
      </w:r>
    </w:p>
    <w:p>
      <w:r>
        <w:t>- Young adults (16–30 years)</w:t>
        <w:br/>
        <w:t>- Aspiring entrepreneurs</w:t>
        <w:br/>
        <w:t>- College students</w:t>
        <w:br/>
        <w:t>- Beginner investors with no prior financial education</w:t>
      </w:r>
    </w:p>
    <w:p>
      <w:pPr>
        <w:pStyle w:val="Heading1"/>
      </w:pPr>
      <w:r>
        <w:t>User Personas</w:t>
      </w:r>
    </w:p>
    <w:p>
      <w:r>
        <w:t>1. Riya, 22 – College student curious about startups. Wants to launch a side project but doesn't know how to begin.</w:t>
        <w:br/>
        <w:t>2. Arjun, 28 – Works a full-time job. Interested in investing but confused by stock market jargon and fears taking risks.</w:t>
      </w:r>
    </w:p>
    <w:p>
      <w:pPr>
        <w:pStyle w:val="Heading1"/>
      </w:pPr>
      <w:r>
        <w:t>Core Features and Functionality</w:t>
      </w:r>
    </w:p>
    <w:p>
      <w:r>
        <w:t>- Dual-track content: 'Start a Startup' and 'Stock Market Basics'</w:t>
        <w:br/>
        <w:t>- Interactive lessons (text, audio, video)</w:t>
        <w:br/>
        <w:t>- Progress tracking dashboard</w:t>
        <w:br/>
        <w:t>- Quizzes and mini-certificates</w:t>
        <w:br/>
        <w:t>- Glossary for all technical terms</w:t>
        <w:br/>
        <w:t>- User login &amp; saved progress across devices</w:t>
      </w:r>
    </w:p>
    <w:p>
      <w:pPr>
        <w:pStyle w:val="Heading1"/>
      </w:pPr>
      <w:r>
        <w:t>Module/Section Breakdown</w:t>
      </w:r>
    </w:p>
    <w:p>
      <w:r>
        <w:t>Startup Track (examples):</w:t>
        <w:br/>
        <w:t xml:space="preserve">  - What is a Startup?</w:t>
        <w:br/>
        <w:t xml:space="preserve">  - MVP &amp; Product-Market Fit</w:t>
        <w:br/>
        <w:t xml:space="preserve">  - Funding &amp; Pitching</w:t>
        <w:br/>
        <w:t xml:space="preserve">  - Legal Structures &amp; Team Roles</w:t>
        <w:br/>
        <w:br/>
        <w:t>Stock Market Track (examples):</w:t>
        <w:br/>
        <w:t xml:space="preserve">  - What are Stocks &amp; Funds?</w:t>
        <w:br/>
        <w:t xml:space="preserve">  - SIPs &amp; Diversification</w:t>
        <w:br/>
        <w:t xml:space="preserve">  - Technical Analysis (candles, trends)</w:t>
        <w:br/>
        <w:t xml:space="preserve">  - Market Types &amp; Risk Management</w:t>
      </w:r>
    </w:p>
    <w:p>
      <w:pPr>
        <w:pStyle w:val="Heading1"/>
      </w:pPr>
      <w:r>
        <w:t>Sample Learning Paths / User Journeys</w:t>
      </w:r>
    </w:p>
    <w:p>
      <w:r>
        <w:t>- Onboarding → Choose learning track → Complete modules → Quiz → Unlock next stage</w:t>
        <w:br/>
        <w:t>- Example: User finishes 'What is a Startup?' → takes a quiz → Unlocks 'Startup Ideation'</w:t>
      </w:r>
    </w:p>
    <w:p>
      <w:pPr>
        <w:pStyle w:val="Heading1"/>
      </w:pPr>
      <w:r>
        <w:t>Content Style and Format</w:t>
      </w:r>
    </w:p>
    <w:p>
      <w:r>
        <w:t>- Short lessons (2–5 minutes)</w:t>
        <w:br/>
        <w:t>- Mixed media (cards, audio explainers, animated videos)</w:t>
        <w:br/>
        <w:t>- Quizzes every 3 lessons</w:t>
        <w:br/>
        <w:t>- Glossary popups</w:t>
        <w:br/>
        <w:t>- Light/dark mode</w:t>
        <w:br/>
        <w:t>- Gamified achievements (badges, streaks)</w:t>
      </w:r>
    </w:p>
    <w:p>
      <w:pPr>
        <w:pStyle w:val="Heading1"/>
      </w:pPr>
      <w:r>
        <w:t>Monetization Model</w:t>
      </w:r>
    </w:p>
    <w:p>
      <w:r>
        <w:t>- Freemium: Basic modules free</w:t>
        <w:br/>
        <w:t>- Pro version: Unlocks mentorship Q&amp;A, advanced content, or certificate</w:t>
        <w:br/>
        <w:t>- Optional: Ads between lessons (non-intrusive)</w:t>
      </w:r>
    </w:p>
    <w:p>
      <w:pPr>
        <w:pStyle w:val="Heading1"/>
      </w:pPr>
      <w:r>
        <w:t>Technical Requirements</w:t>
      </w:r>
    </w:p>
    <w:p>
      <w:r>
        <w:t>- Platforms: Android, iOS, Web</w:t>
        <w:br/>
        <w:t>- Firebase/Backend for login and sync</w:t>
        <w:br/>
        <w:t>- Local cache for offline access</w:t>
        <w:br/>
        <w:t>- Notifications for streaks and reminders</w:t>
      </w:r>
    </w:p>
    <w:p>
      <w:pPr>
        <w:pStyle w:val="Heading1"/>
      </w:pPr>
      <w:r>
        <w:t>Success Metrics</w:t>
      </w:r>
    </w:p>
    <w:p>
      <w:r>
        <w:t>- Module completion rate</w:t>
        <w:br/>
        <w:t>- Daily/weekly active users</w:t>
        <w:br/>
        <w:t>- Quiz performance trends</w:t>
        <w:br/>
        <w:t>- User retention (D7, D30)</w:t>
        <w:br/>
        <w:t>- Feedback form ratings (content clarity, usefulness)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